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39FD" w14:textId="77777777" w:rsidR="0018727A" w:rsidRDefault="0018727A" w:rsidP="0018727A">
      <w:pPr>
        <w:jc w:val="center"/>
      </w:pPr>
      <w:r>
        <w:rPr>
          <w:b/>
          <w:sz w:val="36"/>
        </w:rPr>
        <w:t>PRACTICAL – 1</w:t>
      </w:r>
    </w:p>
    <w:p w14:paraId="07C8699E" w14:textId="77777777" w:rsidR="0018727A" w:rsidRDefault="0018727A" w:rsidP="0018727A">
      <w:pPr>
        <w:jc w:val="center"/>
      </w:pPr>
      <w:r>
        <w:rPr>
          <w:b/>
          <w:sz w:val="32"/>
        </w:rPr>
        <w:t>Java Environment Setup with JDK 21</w:t>
      </w:r>
    </w:p>
    <w:p w14:paraId="2E88898C" w14:textId="77777777" w:rsidR="0018727A" w:rsidRDefault="0018727A" w:rsidP="0018727A"/>
    <w:p w14:paraId="47118DB6" w14:textId="77777777" w:rsidR="0018727A" w:rsidRDefault="0018727A" w:rsidP="0018727A">
      <w:pPr>
        <w:pStyle w:val="Heading1"/>
      </w:pPr>
      <w:r>
        <w:t>Student Details</w:t>
      </w:r>
    </w:p>
    <w:p w14:paraId="07764E65" w14:textId="77777777" w:rsidR="0018727A" w:rsidRDefault="0018727A" w:rsidP="0018727A">
      <w:r>
        <w:t>Name: Harsh raj</w:t>
      </w:r>
    </w:p>
    <w:p w14:paraId="60AA32E9" w14:textId="77777777" w:rsidR="0018727A" w:rsidRDefault="0018727A" w:rsidP="0018727A">
      <w:r>
        <w:t>Roll No.: 25scs1003005511</w:t>
      </w:r>
    </w:p>
    <w:p w14:paraId="7C6FF3A6" w14:textId="77777777" w:rsidR="0018727A" w:rsidRDefault="0018727A" w:rsidP="0018727A">
      <w:r>
        <w:t>Course/Branch: B. tech CSE</w:t>
      </w:r>
    </w:p>
    <w:p w14:paraId="6DE333CB" w14:textId="3AFA65EE" w:rsidR="0018727A" w:rsidRDefault="0018727A" w:rsidP="0018727A">
      <w:r>
        <w:t xml:space="preserve">Date: </w:t>
      </w:r>
      <w:r w:rsidR="00CB75BF">
        <w:t>10</w:t>
      </w:r>
      <w:r w:rsidR="00CB75BF" w:rsidRPr="00CB75BF">
        <w:rPr>
          <w:vertAlign w:val="superscript"/>
        </w:rPr>
        <w:t>th</w:t>
      </w:r>
      <w:r w:rsidR="00CB75BF">
        <w:t xml:space="preserve"> Aug</w:t>
      </w:r>
    </w:p>
    <w:p w14:paraId="4046E2C4" w14:textId="77777777" w:rsidR="0018727A" w:rsidRDefault="0018727A" w:rsidP="0018727A">
      <w:pPr>
        <w:pStyle w:val="Heading1"/>
      </w:pPr>
      <w:r>
        <w:t>Objective</w:t>
      </w:r>
    </w:p>
    <w:p w14:paraId="1365AD4D" w14:textId="1898F586" w:rsidR="0018727A" w:rsidRPr="0018727A" w:rsidRDefault="0018727A" w:rsidP="0018727A">
      <w:r w:rsidRPr="0018727A">
        <w:t>To create, compile, and execute a basic Java program named HelloWorld.java, understand the Java program execution process, and study the basic structure of a Java program.</w:t>
      </w:r>
    </w:p>
    <w:p w14:paraId="25CD3C28" w14:textId="7DC9DB33" w:rsidR="0018727A" w:rsidRDefault="0018727A" w:rsidP="0018727A">
      <w:pPr>
        <w:pStyle w:val="Heading1"/>
      </w:pPr>
      <w:r>
        <w:t>Tasks</w:t>
      </w:r>
    </w:p>
    <w:p w14:paraId="14516C96" w14:textId="505A9E9D" w:rsidR="0018727A" w:rsidRPr="0018727A" w:rsidRDefault="00744B9E" w:rsidP="0018727A">
      <w:pPr>
        <w:rPr>
          <w:lang w:val="en-IN"/>
        </w:rPr>
      </w:pPr>
      <w:r>
        <w:rPr>
          <w:lang w:val="en-IN"/>
        </w:rPr>
        <w:t>1.</w:t>
      </w:r>
      <w:r w:rsidR="0018727A" w:rsidRPr="0018727A">
        <w:rPr>
          <w:lang w:val="en-IN"/>
        </w:rPr>
        <w:t>Writing of Source Code (.java file)</w:t>
      </w:r>
    </w:p>
    <w:p w14:paraId="12BF6D1E" w14:textId="50265F29" w:rsidR="0018727A" w:rsidRPr="0018727A" w:rsidRDefault="00744B9E" w:rsidP="0018727A">
      <w:pPr>
        <w:rPr>
          <w:lang w:val="en-IN"/>
        </w:rPr>
      </w:pPr>
      <w:r>
        <w:rPr>
          <w:lang w:val="en-IN"/>
        </w:rPr>
        <w:t>2.</w:t>
      </w:r>
      <w:r w:rsidR="0018727A" w:rsidRPr="0018727A">
        <w:rPr>
          <w:lang w:val="en-IN"/>
        </w:rPr>
        <w:t>Compilation of the source code into (.class file)</w:t>
      </w:r>
    </w:p>
    <w:p w14:paraId="60E269E4" w14:textId="65AADF1B" w:rsidR="0018727A" w:rsidRPr="0018727A" w:rsidRDefault="00744B9E" w:rsidP="0018727A">
      <w:pPr>
        <w:rPr>
          <w:lang w:val="en-IN"/>
        </w:rPr>
      </w:pPr>
      <w:r>
        <w:rPr>
          <w:lang w:val="en-IN"/>
        </w:rPr>
        <w:t>3.</w:t>
      </w:r>
      <w:r w:rsidR="0018727A" w:rsidRPr="0018727A">
        <w:rPr>
          <w:lang w:val="en-IN"/>
        </w:rPr>
        <w:t>Execution of the bytecode</w:t>
      </w:r>
    </w:p>
    <w:p w14:paraId="77A3436F" w14:textId="77777777" w:rsidR="0018727A" w:rsidRDefault="0018727A" w:rsidP="0018727A">
      <w:pPr>
        <w:pStyle w:val="Heading1"/>
        <w:rPr>
          <w:lang w:val="en-IN"/>
        </w:rPr>
      </w:pPr>
      <w:r w:rsidRPr="0018727A">
        <w:rPr>
          <w:lang w:val="en-IN"/>
        </w:rPr>
        <w:t>Writing of Source Code (.java file)</w:t>
      </w:r>
    </w:p>
    <w:p w14:paraId="2818C7C0" w14:textId="77777777" w:rsidR="0018727A" w:rsidRPr="0018727A" w:rsidRDefault="0018727A" w:rsidP="0018727A">
      <w:pPr>
        <w:rPr>
          <w:lang w:val="en-IN"/>
        </w:rPr>
      </w:pPr>
      <w:r w:rsidRPr="0018727A">
        <w:rPr>
          <w:lang w:val="en-IN"/>
        </w:rPr>
        <w:t>Create a Java source file named HelloWorld.java and write the following program:</w:t>
      </w:r>
    </w:p>
    <w:p w14:paraId="56AA0D66" w14:textId="4E14FBFB" w:rsidR="0018727A" w:rsidRDefault="00744B9E" w:rsidP="0018727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6139910" wp14:editId="6739B8C2">
            <wp:extent cx="6309360" cy="2698115"/>
            <wp:effectExtent l="0" t="0" r="0" b="6985"/>
            <wp:docPr id="55312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2724" name="Picture 553127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E046" w14:textId="77777777" w:rsidR="0018727A" w:rsidRDefault="0018727A" w:rsidP="0018727A">
      <w:pPr>
        <w:pStyle w:val="Heading1"/>
        <w:rPr>
          <w:lang w:val="en-IN"/>
        </w:rPr>
      </w:pPr>
      <w:r w:rsidRPr="0018727A">
        <w:rPr>
          <w:lang w:val="en-IN"/>
        </w:rPr>
        <w:lastRenderedPageBreak/>
        <w:t>Compilation of the source code into (.class file)</w:t>
      </w:r>
    </w:p>
    <w:p w14:paraId="052A544F" w14:textId="77777777" w:rsidR="0018727A" w:rsidRPr="0018727A" w:rsidRDefault="0018727A" w:rsidP="0018727A">
      <w:pPr>
        <w:rPr>
          <w:lang w:val="en-IN"/>
        </w:rPr>
      </w:pPr>
      <w:r w:rsidRPr="0018727A">
        <w:rPr>
          <w:lang w:val="en-IN"/>
        </w:rPr>
        <w:t>Open Command Prompt or the VS Code Terminal in the folder containing HelloWorld.java and execute the following command:</w:t>
      </w:r>
    </w:p>
    <w:p w14:paraId="78AA893D" w14:textId="17D8E2EA" w:rsidR="00FA6C59" w:rsidRDefault="00FA6C59" w:rsidP="0018727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685E4B3" wp14:editId="7E9054B8">
            <wp:extent cx="6309360" cy="1431925"/>
            <wp:effectExtent l="0" t="0" r="0" b="0"/>
            <wp:docPr id="1043480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0602" name="Picture 10434806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0A93" w14:textId="77777777" w:rsidR="0018727A" w:rsidRPr="0018727A" w:rsidRDefault="0018727A" w:rsidP="0018727A">
      <w:pPr>
        <w:rPr>
          <w:color w:val="4F81BD" w:themeColor="accent1"/>
          <w:sz w:val="32"/>
          <w:szCs w:val="32"/>
          <w:lang w:val="en-IN"/>
        </w:rPr>
      </w:pPr>
      <w:r w:rsidRPr="0018727A">
        <w:rPr>
          <w:b/>
          <w:bCs/>
          <w:color w:val="4F81BD" w:themeColor="accent1"/>
          <w:sz w:val="32"/>
          <w:szCs w:val="32"/>
          <w:lang w:val="en-IN"/>
        </w:rPr>
        <w:t>Generated .class File</w:t>
      </w:r>
    </w:p>
    <w:p w14:paraId="2134B3B8" w14:textId="67CC8137" w:rsidR="0018727A" w:rsidRDefault="0018727A" w:rsidP="0018727A">
      <w:pPr>
        <w:rPr>
          <w:lang w:val="en-IN"/>
        </w:rPr>
      </w:pPr>
      <w:r w:rsidRPr="0018727A">
        <w:rPr>
          <w:lang w:val="en-IN"/>
        </w:rPr>
        <w:t>After successful compilation, the folder contains HelloWorld.class. This file contains Java bytecode that can be executed by the Java Virtual Machine (JVM).</w:t>
      </w:r>
    </w:p>
    <w:p w14:paraId="2DE080C7" w14:textId="5A5906A9" w:rsidR="00FA6C59" w:rsidRPr="0018727A" w:rsidRDefault="00FA6C59" w:rsidP="0018727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46177A2" wp14:editId="7FC9A09E">
            <wp:extent cx="6309360" cy="1647190"/>
            <wp:effectExtent l="0" t="0" r="0" b="0"/>
            <wp:docPr id="1800211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1996" name="Picture 18002119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CD72" w14:textId="77777777" w:rsidR="0018727A" w:rsidRDefault="0018727A" w:rsidP="0018727A">
      <w:pPr>
        <w:pStyle w:val="Heading1"/>
        <w:rPr>
          <w:lang w:val="en-IN"/>
        </w:rPr>
      </w:pPr>
      <w:r w:rsidRPr="0018727A">
        <w:rPr>
          <w:lang w:val="en-IN"/>
        </w:rPr>
        <w:t>Execution of the bytecode</w:t>
      </w:r>
    </w:p>
    <w:p w14:paraId="4D9507E2" w14:textId="2A1B7FAD" w:rsidR="0018727A" w:rsidRDefault="0018727A" w:rsidP="0018727A">
      <w:r w:rsidRPr="0018727A">
        <w:t>Run the compiled program using:</w:t>
      </w:r>
    </w:p>
    <w:p w14:paraId="01840DAB" w14:textId="143D28FA" w:rsidR="0018727A" w:rsidRPr="0018727A" w:rsidRDefault="0018727A" w:rsidP="0018727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959B419" wp14:editId="6C049BF3">
            <wp:extent cx="6309360" cy="1431925"/>
            <wp:effectExtent l="0" t="0" r="0" b="0"/>
            <wp:docPr id="2078474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74822" name="Picture 20784748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218E" w14:textId="359AE4C2" w:rsidR="0018727A" w:rsidRDefault="0018727A" w:rsidP="0018727A"/>
    <w:p w14:paraId="14D521D7" w14:textId="28E55A7F" w:rsidR="00FA6C59" w:rsidRDefault="00FA6C59" w:rsidP="0018727A"/>
    <w:p w14:paraId="0F232631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lastRenderedPageBreak/>
        <w:t>Brief Answers</w:t>
      </w:r>
    </w:p>
    <w:p w14:paraId="527CEC9B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t>1. What is a Java program?</w:t>
      </w:r>
    </w:p>
    <w:p w14:paraId="1D8DE91A" w14:textId="77777777" w:rsidR="00FA6C59" w:rsidRPr="00FA6C59" w:rsidRDefault="00FA6C59" w:rsidP="00FA6C59">
      <w:pPr>
        <w:rPr>
          <w:lang w:val="en-IN"/>
        </w:rPr>
      </w:pPr>
      <w:r w:rsidRPr="00FA6C59">
        <w:rPr>
          <w:lang w:val="en-IN"/>
        </w:rPr>
        <w:t>A Java program is a set of instructions written in the Java programming language to perform a specific task. The source code is stored in a .java file, compiled into bytecode, and then executed by the JVM.</w:t>
      </w:r>
    </w:p>
    <w:p w14:paraId="68344869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t>2. What is the purpose of the main() method?</w:t>
      </w:r>
    </w:p>
    <w:p w14:paraId="38CAC64D" w14:textId="77777777" w:rsidR="00FA6C59" w:rsidRPr="00FA6C59" w:rsidRDefault="00FA6C59" w:rsidP="00FA6C59">
      <w:pPr>
        <w:rPr>
          <w:lang w:val="en-IN"/>
        </w:rPr>
      </w:pPr>
      <w:r w:rsidRPr="00FA6C59">
        <w:rPr>
          <w:lang w:val="en-IN"/>
        </w:rPr>
        <w:t>The main() method is the starting point of execution for a standalone Java application. The JVM begins execution from public static void main(String[] args).</w:t>
      </w:r>
    </w:p>
    <w:p w14:paraId="56264FDD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t>3. What is the difference between javac and java?</w:t>
      </w:r>
    </w:p>
    <w:p w14:paraId="16D2AD9A" w14:textId="77777777" w:rsidR="00FA6C59" w:rsidRPr="00FA6C59" w:rsidRDefault="00FA6C59" w:rsidP="00FA6C59">
      <w:pPr>
        <w:rPr>
          <w:lang w:val="en-IN"/>
        </w:rPr>
      </w:pPr>
      <w:r w:rsidRPr="00FA6C59">
        <w:rPr>
          <w:lang w:val="en-IN"/>
        </w:rPr>
        <w:t>javac is the Java compiler used to convert a .java source file into a .class bytecode file. The java command launches the compiled program and the JVM executes its bytecode.</w:t>
      </w:r>
    </w:p>
    <w:p w14:paraId="2B5A9808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t>Java Program Structure – Detailed Explanation</w:t>
      </w:r>
    </w:p>
    <w:p w14:paraId="4D872F64" w14:textId="77777777" w:rsidR="00FA6C59" w:rsidRPr="00FA6C59" w:rsidRDefault="00FA6C59" w:rsidP="00FA6C59">
      <w:pPr>
        <w:rPr>
          <w:lang w:val="en-IN"/>
        </w:rPr>
      </w:pPr>
      <w:r w:rsidRPr="00FA6C59">
        <w:rPr>
          <w:lang w:val="en-IN"/>
        </w:rPr>
        <w:t>The basic structure of a Java program can be understood using the HelloWorld program. Each part of the program has a specific purpose:</w:t>
      </w:r>
    </w:p>
    <w:p w14:paraId="5631E9EA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public class HelloWorld – </w:t>
      </w:r>
      <w:r w:rsidRPr="00FA6C59">
        <w:rPr>
          <w:lang w:val="en-IN"/>
        </w:rPr>
        <w:t>Declares a public class named HelloWorld. The public class name matches the source file name HelloWorld.java.</w:t>
      </w:r>
    </w:p>
    <w:p w14:paraId="53E7A700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{ } – </w:t>
      </w:r>
      <w:r w:rsidRPr="00FA6C59">
        <w:rPr>
          <w:lang w:val="en-IN"/>
        </w:rPr>
        <w:t>Curly braces define the beginning and end of the class and method blocks.</w:t>
      </w:r>
    </w:p>
    <w:p w14:paraId="78FE818A" w14:textId="09D85F36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>public static void main</w:t>
      </w:r>
      <w:r>
        <w:rPr>
          <w:b/>
          <w:bCs/>
          <w:lang w:val="en-IN"/>
        </w:rPr>
        <w:t xml:space="preserve"> </w:t>
      </w:r>
      <w:r w:rsidRPr="00FA6C59">
        <w:rPr>
          <w:b/>
          <w:bCs/>
          <w:lang w:val="en-IN"/>
        </w:rPr>
        <w:t>(String</w:t>
      </w:r>
      <w:r>
        <w:rPr>
          <w:b/>
          <w:bCs/>
          <w:lang w:val="en-IN"/>
        </w:rPr>
        <w:t xml:space="preserve"> </w:t>
      </w:r>
      <w:r w:rsidRPr="00FA6C59">
        <w:rPr>
          <w:b/>
          <w:bCs/>
          <w:lang w:val="en-IN"/>
        </w:rPr>
        <w:t>args</w:t>
      </w:r>
      <w:r>
        <w:rPr>
          <w:b/>
          <w:bCs/>
          <w:lang w:val="en-IN"/>
        </w:rPr>
        <w:t>[]</w:t>
      </w:r>
      <w:r w:rsidRPr="00FA6C59">
        <w:rPr>
          <w:b/>
          <w:bCs/>
          <w:lang w:val="en-IN"/>
        </w:rPr>
        <w:t xml:space="preserve">) – </w:t>
      </w:r>
      <w:r w:rsidRPr="00FA6C59">
        <w:rPr>
          <w:lang w:val="en-IN"/>
        </w:rPr>
        <w:t>Defines the main method, which is the entry point of execution for a standalone Java application.</w:t>
      </w:r>
    </w:p>
    <w:p w14:paraId="56BC8377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public – </w:t>
      </w:r>
      <w:r w:rsidRPr="00FA6C59">
        <w:rPr>
          <w:lang w:val="en-IN"/>
        </w:rPr>
        <w:t>An access modifier that allows the JVM to access the main method.</w:t>
      </w:r>
    </w:p>
    <w:p w14:paraId="190C61A5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static – </w:t>
      </w:r>
      <w:r w:rsidRPr="00FA6C59">
        <w:rPr>
          <w:lang w:val="en-IN"/>
        </w:rPr>
        <w:t>Allows the JVM to call the main method without creating an object of the class.</w:t>
      </w:r>
    </w:p>
    <w:p w14:paraId="0B0AC29F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void – </w:t>
      </w:r>
      <w:r w:rsidRPr="00FA6C59">
        <w:rPr>
          <w:lang w:val="en-IN"/>
        </w:rPr>
        <w:t>Indicates that the main method does not return a value.</w:t>
      </w:r>
    </w:p>
    <w:p w14:paraId="36D912C6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String[] args – </w:t>
      </w:r>
      <w:r w:rsidRPr="00FA6C59">
        <w:rPr>
          <w:lang w:val="en-IN"/>
        </w:rPr>
        <w:t>Stores command-line arguments supplied to the program.</w:t>
      </w:r>
    </w:p>
    <w:p w14:paraId="40B1F492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System.out.println() – </w:t>
      </w:r>
      <w:r w:rsidRPr="00FA6C59">
        <w:rPr>
          <w:lang w:val="en-IN"/>
        </w:rPr>
        <w:t>Displays the specified message on the console and moves the cursor to the next line.</w:t>
      </w:r>
    </w:p>
    <w:p w14:paraId="06005930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"Hello, World!" – </w:t>
      </w:r>
      <w:r w:rsidRPr="00FA6C59">
        <w:rPr>
          <w:lang w:val="en-IN"/>
        </w:rPr>
        <w:t>The string that is displayed as the output of the program.</w:t>
      </w:r>
    </w:p>
    <w:p w14:paraId="566A393D" w14:textId="77777777" w:rsidR="00FA6C59" w:rsidRPr="00FA6C59" w:rsidRDefault="00FA6C59" w:rsidP="00FA6C59">
      <w:pPr>
        <w:rPr>
          <w:lang w:val="en-IN"/>
        </w:rPr>
      </w:pPr>
      <w:r w:rsidRPr="00FA6C59">
        <w:rPr>
          <w:b/>
          <w:bCs/>
          <w:lang w:val="en-IN"/>
        </w:rPr>
        <w:t xml:space="preserve">; – </w:t>
      </w:r>
      <w:r w:rsidRPr="00FA6C59">
        <w:rPr>
          <w:lang w:val="en-IN"/>
        </w:rPr>
        <w:t>A semicolon marks the end of a Java statement.</w:t>
      </w:r>
    </w:p>
    <w:p w14:paraId="4422B8D8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t>Flow of Java Program Execution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930"/>
      </w:tblGrid>
      <w:tr w:rsidR="00FA6C59" w:rsidRPr="00FA6C59" w14:paraId="19AE5B59" w14:textId="77777777">
        <w:tc>
          <w:tcPr>
            <w:tcW w:w="9936" w:type="dxa"/>
            <w:shd w:val="clear" w:color="auto" w:fill="F2F2F2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31A0E97" w14:textId="77777777" w:rsidR="00FA6C59" w:rsidRPr="00FA6C59" w:rsidRDefault="00FA6C59" w:rsidP="00FA6C59">
            <w:pPr>
              <w:rPr>
                <w:lang w:val="en-IN"/>
              </w:rPr>
            </w:pPr>
            <w:r w:rsidRPr="00FA6C59">
              <w:rPr>
                <w:lang w:val="en-IN"/>
              </w:rPr>
              <w:t>HelloWorld.java</w:t>
            </w:r>
            <w:r w:rsidRPr="00FA6C59">
              <w:rPr>
                <w:lang w:val="en-IN"/>
              </w:rPr>
              <w:br/>
              <w:t>|</w:t>
            </w:r>
            <w:r w:rsidRPr="00FA6C59">
              <w:rPr>
                <w:lang w:val="en-IN"/>
              </w:rPr>
              <w:br/>
              <w:t>| javac HelloWorld.java</w:t>
            </w:r>
            <w:r w:rsidRPr="00FA6C59">
              <w:rPr>
                <w:lang w:val="en-IN"/>
              </w:rPr>
              <w:br/>
            </w:r>
            <w:r w:rsidRPr="00FA6C59">
              <w:rPr>
                <w:lang w:val="en-IN"/>
              </w:rPr>
              <w:lastRenderedPageBreak/>
              <w:t>v</w:t>
            </w:r>
            <w:r w:rsidRPr="00FA6C59">
              <w:rPr>
                <w:lang w:val="en-IN"/>
              </w:rPr>
              <w:br/>
              <w:t>HelloWorld.class</w:t>
            </w:r>
            <w:r w:rsidRPr="00FA6C59">
              <w:rPr>
                <w:lang w:val="en-IN"/>
              </w:rPr>
              <w:br/>
              <w:t>|</w:t>
            </w:r>
            <w:r w:rsidRPr="00FA6C59">
              <w:rPr>
                <w:lang w:val="en-IN"/>
              </w:rPr>
              <w:br/>
              <w:t>| java HelloWorld</w:t>
            </w:r>
            <w:r w:rsidRPr="00FA6C59">
              <w:rPr>
                <w:lang w:val="en-IN"/>
              </w:rPr>
              <w:br/>
              <w:t>v</w:t>
            </w:r>
            <w:r w:rsidRPr="00FA6C59">
              <w:rPr>
                <w:lang w:val="en-IN"/>
              </w:rPr>
              <w:br/>
              <w:t>JVM executes bytecode</w:t>
            </w:r>
            <w:r w:rsidRPr="00FA6C59">
              <w:rPr>
                <w:lang w:val="en-IN"/>
              </w:rPr>
              <w:br/>
              <w:t>|</w:t>
            </w:r>
            <w:r w:rsidRPr="00FA6C59">
              <w:rPr>
                <w:lang w:val="en-IN"/>
              </w:rPr>
              <w:br/>
              <w:t>v</w:t>
            </w:r>
            <w:r w:rsidRPr="00FA6C59">
              <w:rPr>
                <w:lang w:val="en-IN"/>
              </w:rPr>
              <w:br/>
              <w:t>Output: Hello, World!</w:t>
            </w:r>
          </w:p>
        </w:tc>
      </w:tr>
    </w:tbl>
    <w:p w14:paraId="50F32A6B" w14:textId="77777777" w:rsidR="00FA6C59" w:rsidRPr="00FA6C59" w:rsidRDefault="00FA6C59" w:rsidP="00FA6C59">
      <w:pPr>
        <w:pStyle w:val="Heading1"/>
        <w:rPr>
          <w:lang w:val="en-IN"/>
        </w:rPr>
      </w:pPr>
      <w:r w:rsidRPr="00FA6C59">
        <w:rPr>
          <w:lang w:val="en-IN"/>
        </w:rPr>
        <w:lastRenderedPageBreak/>
        <w:t>Conclusion</w:t>
      </w:r>
    </w:p>
    <w:p w14:paraId="1BAF277C" w14:textId="77777777" w:rsidR="00FA6C59" w:rsidRPr="00FA6C59" w:rsidRDefault="00FA6C59" w:rsidP="00FA6C59">
      <w:pPr>
        <w:rPr>
          <w:lang w:val="en-IN"/>
        </w:rPr>
      </w:pPr>
      <w:r w:rsidRPr="00FA6C59">
        <w:rPr>
          <w:lang w:val="en-IN"/>
        </w:rPr>
        <w:t>The Hello World Java program was created, compiled, and executed successfully. The practical demonstrates the complete basic execution process of a Java program: source code is written in a .java file, compiled by javac into a .class bytecode file, and executed by the JVM using the java command.</w:t>
      </w:r>
    </w:p>
    <w:p w14:paraId="4542C00C" w14:textId="77777777" w:rsidR="00FA6C59" w:rsidRDefault="00FA6C59" w:rsidP="0018727A"/>
    <w:sectPr w:rsidR="00FA6C59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818BF" w14:textId="77777777" w:rsidR="001773CA" w:rsidRDefault="001773CA">
      <w:pPr>
        <w:spacing w:after="0" w:line="240" w:lineRule="auto"/>
      </w:pPr>
      <w:r>
        <w:separator/>
      </w:r>
    </w:p>
  </w:endnote>
  <w:endnote w:type="continuationSeparator" w:id="0">
    <w:p w14:paraId="165ACF3A" w14:textId="77777777" w:rsidR="001773CA" w:rsidRDefault="00177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4F64" w14:textId="77777777" w:rsidR="001423D8" w:rsidRDefault="00000000">
    <w:pPr>
      <w:pStyle w:val="Footer"/>
      <w:jc w:val="center"/>
    </w:pPr>
    <w:r>
      <w:rPr>
        <w:sz w:val="18"/>
      </w:rPr>
      <w:t>Practical – 2 | Java – Hello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31C4" w14:textId="77777777" w:rsidR="001773CA" w:rsidRDefault="001773CA">
      <w:pPr>
        <w:spacing w:after="0" w:line="240" w:lineRule="auto"/>
      </w:pPr>
      <w:r>
        <w:separator/>
      </w:r>
    </w:p>
  </w:footnote>
  <w:footnote w:type="continuationSeparator" w:id="0">
    <w:p w14:paraId="4DE98CD6" w14:textId="77777777" w:rsidR="001773CA" w:rsidRDefault="00177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C27B8"/>
    <w:multiLevelType w:val="hybridMultilevel"/>
    <w:tmpl w:val="90E63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126366">
    <w:abstractNumId w:val="8"/>
  </w:num>
  <w:num w:numId="2" w16cid:durableId="1946228919">
    <w:abstractNumId w:val="6"/>
  </w:num>
  <w:num w:numId="3" w16cid:durableId="1349982763">
    <w:abstractNumId w:val="5"/>
  </w:num>
  <w:num w:numId="4" w16cid:durableId="830214503">
    <w:abstractNumId w:val="4"/>
  </w:num>
  <w:num w:numId="5" w16cid:durableId="2052026629">
    <w:abstractNumId w:val="7"/>
  </w:num>
  <w:num w:numId="6" w16cid:durableId="1962805504">
    <w:abstractNumId w:val="3"/>
  </w:num>
  <w:num w:numId="7" w16cid:durableId="1504930747">
    <w:abstractNumId w:val="2"/>
  </w:num>
  <w:num w:numId="8" w16cid:durableId="1259174841">
    <w:abstractNumId w:val="1"/>
  </w:num>
  <w:num w:numId="9" w16cid:durableId="1703705511">
    <w:abstractNumId w:val="0"/>
  </w:num>
  <w:num w:numId="10" w16cid:durableId="1062214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7F2"/>
    <w:rsid w:val="00124573"/>
    <w:rsid w:val="001423D8"/>
    <w:rsid w:val="0015074B"/>
    <w:rsid w:val="00163CBB"/>
    <w:rsid w:val="001773CA"/>
    <w:rsid w:val="0018727A"/>
    <w:rsid w:val="001F2749"/>
    <w:rsid w:val="0029639D"/>
    <w:rsid w:val="00326F90"/>
    <w:rsid w:val="00744B9E"/>
    <w:rsid w:val="00756DF1"/>
    <w:rsid w:val="009861A2"/>
    <w:rsid w:val="00A276FC"/>
    <w:rsid w:val="00AA1D8D"/>
    <w:rsid w:val="00B021BF"/>
    <w:rsid w:val="00B47730"/>
    <w:rsid w:val="00C0691D"/>
    <w:rsid w:val="00C33CB5"/>
    <w:rsid w:val="00CB0664"/>
    <w:rsid w:val="00CB75BF"/>
    <w:rsid w:val="00F551DE"/>
    <w:rsid w:val="00FA6C59"/>
    <w:rsid w:val="00FC693F"/>
    <w:rsid w:val="00FE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60790"/>
  <w14:defaultImageDpi w14:val="300"/>
  <w15:docId w15:val="{05A48A7C-FB19-4437-A21E-B5570929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raj</cp:lastModifiedBy>
  <cp:revision>5</cp:revision>
  <dcterms:created xsi:type="dcterms:W3CDTF">2026-08-21T14:46:00Z</dcterms:created>
  <dcterms:modified xsi:type="dcterms:W3CDTF">2026-08-21T14:50:00Z</dcterms:modified>
  <cp:category/>
</cp:coreProperties>
</file>