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698D" w14:textId="77777777" w:rsidR="009861A2" w:rsidRDefault="00000000">
      <w:pPr>
        <w:jc w:val="center"/>
      </w:pPr>
      <w:r>
        <w:rPr>
          <w:b/>
          <w:sz w:val="36"/>
        </w:rPr>
        <w:t>PRACTICAL – 1</w:t>
      </w:r>
    </w:p>
    <w:p w14:paraId="36A63438" w14:textId="77777777" w:rsidR="009861A2" w:rsidRDefault="00000000">
      <w:pPr>
        <w:jc w:val="center"/>
      </w:pPr>
      <w:r>
        <w:rPr>
          <w:b/>
          <w:sz w:val="32"/>
        </w:rPr>
        <w:t>Java Environment Setup with JDK 21</w:t>
      </w:r>
    </w:p>
    <w:p w14:paraId="212E14B3" w14:textId="77777777" w:rsidR="009861A2" w:rsidRDefault="009861A2"/>
    <w:p w14:paraId="7FDCCE05" w14:textId="77777777" w:rsidR="009861A2" w:rsidRDefault="00000000">
      <w:pPr>
        <w:pStyle w:val="Heading1"/>
      </w:pPr>
      <w:r>
        <w:t>Student Details</w:t>
      </w:r>
    </w:p>
    <w:p w14:paraId="54D8A275" w14:textId="38A3B733" w:rsidR="009861A2" w:rsidRDefault="00000000">
      <w:r>
        <w:t xml:space="preserve">Name: </w:t>
      </w:r>
      <w:r w:rsidR="00C33CB5">
        <w:t>Harsh raj</w:t>
      </w:r>
    </w:p>
    <w:p w14:paraId="15DD3A19" w14:textId="41554F26" w:rsidR="009861A2" w:rsidRDefault="00000000">
      <w:r>
        <w:t xml:space="preserve">Roll No.: </w:t>
      </w:r>
      <w:r w:rsidR="00C33CB5">
        <w:t>25scs1003005511</w:t>
      </w:r>
    </w:p>
    <w:p w14:paraId="630A9185" w14:textId="7283327E" w:rsidR="009861A2" w:rsidRDefault="00000000">
      <w:r>
        <w:t xml:space="preserve">Course/Branch: </w:t>
      </w:r>
      <w:r w:rsidR="00C33CB5">
        <w:t>B. tech CSE</w:t>
      </w:r>
    </w:p>
    <w:p w14:paraId="143AC33D" w14:textId="1E414795" w:rsidR="009861A2" w:rsidRDefault="00000000">
      <w:r>
        <w:t xml:space="preserve">Date: </w:t>
      </w:r>
      <w:r w:rsidR="00C33CB5">
        <w:t>12</w:t>
      </w:r>
      <w:r w:rsidR="00C33CB5" w:rsidRPr="00C33CB5">
        <w:rPr>
          <w:vertAlign w:val="superscript"/>
        </w:rPr>
        <w:t>th</w:t>
      </w:r>
      <w:r w:rsidR="00C33CB5">
        <w:t xml:space="preserve"> Aug</w:t>
      </w:r>
    </w:p>
    <w:p w14:paraId="2D60BD79" w14:textId="77777777" w:rsidR="009861A2" w:rsidRDefault="00000000">
      <w:pPr>
        <w:pStyle w:val="Heading1"/>
      </w:pPr>
      <w:r>
        <w:t>Objective</w:t>
      </w:r>
    </w:p>
    <w:p w14:paraId="73519B47" w14:textId="77777777" w:rsidR="009861A2" w:rsidRDefault="00000000">
      <w:r>
        <w:t>To install and configure Java Development Kit (JDK) 21, set the required environment variables, verify the installation, and configure Visual Studio Code with the Code Runner extension.</w:t>
      </w:r>
    </w:p>
    <w:p w14:paraId="1CBEE835" w14:textId="77777777" w:rsidR="009861A2" w:rsidRDefault="00000000">
      <w:pPr>
        <w:pStyle w:val="Heading1"/>
      </w:pPr>
      <w:r>
        <w:t>Requirements / Tasks</w:t>
      </w:r>
    </w:p>
    <w:p w14:paraId="62DF0501" w14:textId="77777777" w:rsidR="009861A2" w:rsidRDefault="00000000">
      <w:pPr>
        <w:pStyle w:val="ListBullet"/>
      </w:pPr>
      <w:r>
        <w:t>Download and install JDK 21.</w:t>
      </w:r>
    </w:p>
    <w:p w14:paraId="20CFE9B5" w14:textId="77777777" w:rsidR="009861A2" w:rsidRDefault="00000000">
      <w:pPr>
        <w:pStyle w:val="ListBullet"/>
      </w:pPr>
      <w:r>
        <w:t>Configure the environment variables JAVA_HOME and Path.</w:t>
      </w:r>
    </w:p>
    <w:p w14:paraId="63457F45" w14:textId="77777777" w:rsidR="009861A2" w:rsidRDefault="00000000">
      <w:pPr>
        <w:pStyle w:val="ListBullet"/>
      </w:pPr>
      <w:r>
        <w:t>Verify the Java installation using java -version and javac -version.</w:t>
      </w:r>
    </w:p>
    <w:p w14:paraId="7C3074F2" w14:textId="77777777" w:rsidR="009861A2" w:rsidRDefault="00000000">
      <w:pPr>
        <w:pStyle w:val="ListBullet"/>
      </w:pPr>
      <w:r>
        <w:t>Install Visual Studio Code (VS Code).</w:t>
      </w:r>
    </w:p>
    <w:p w14:paraId="6A0363EB" w14:textId="77777777" w:rsidR="009861A2" w:rsidRDefault="00000000">
      <w:pPr>
        <w:pStyle w:val="ListBullet"/>
      </w:pPr>
      <w:r>
        <w:t>Install the Code Runner extension in VS Code.</w:t>
      </w:r>
    </w:p>
    <w:p w14:paraId="1F1D1FE4" w14:textId="77777777" w:rsidR="009861A2" w:rsidRDefault="00000000">
      <w:pPr>
        <w:pStyle w:val="Heading1"/>
      </w:pPr>
      <w:r>
        <w:t>Installation Verification</w:t>
      </w:r>
    </w:p>
    <w:p w14:paraId="3B5D286C" w14:textId="77777777" w:rsidR="009861A2" w:rsidRDefault="00000000">
      <w:r>
        <w:t>Open Command Prompt or Terminal and run the following commands:</w:t>
      </w:r>
    </w:p>
    <w:p w14:paraId="7FE492B8" w14:textId="77777777" w:rsidR="009861A2" w:rsidRDefault="00000000">
      <w:r>
        <w:rPr>
          <w:b/>
        </w:rPr>
        <w:t>java -version</w:t>
      </w:r>
    </w:p>
    <w:p w14:paraId="7EDD94BA" w14:textId="77777777" w:rsidR="009861A2" w:rsidRDefault="00000000">
      <w:r>
        <w:rPr>
          <w:b/>
        </w:rPr>
        <w:t>javac -version</w:t>
      </w:r>
    </w:p>
    <w:p w14:paraId="159F9564" w14:textId="38057B6D" w:rsidR="009861A2" w:rsidRDefault="00C33CB5">
      <w:r>
        <w:rPr>
          <w:i/>
          <w:iCs/>
          <w:noProof/>
        </w:rPr>
        <w:lastRenderedPageBreak/>
        <w:drawing>
          <wp:inline distT="0" distB="0" distL="0" distR="0" wp14:anchorId="2ECA0F6B" wp14:editId="5CF7B0F2">
            <wp:extent cx="5486400" cy="2649220"/>
            <wp:effectExtent l="0" t="0" r="0" b="0"/>
            <wp:docPr id="122189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99263" name="Picture 1221899263"/>
                    <pic:cNvPicPr/>
                  </pic:nvPicPr>
                  <pic:blipFill>
                    <a:blip r:embed="rId6"/>
                    <a:stretch>
                      <a:fillRect/>
                    </a:stretch>
                  </pic:blipFill>
                  <pic:spPr>
                    <a:xfrm>
                      <a:off x="0" y="0"/>
                      <a:ext cx="5486400" cy="2649220"/>
                    </a:xfrm>
                    <a:prstGeom prst="rect">
                      <a:avLst/>
                    </a:prstGeom>
                  </pic:spPr>
                </pic:pic>
              </a:graphicData>
            </a:graphic>
          </wp:inline>
        </w:drawing>
      </w:r>
    </w:p>
    <w:p w14:paraId="55919D33" w14:textId="303F1841" w:rsidR="00C0691D" w:rsidRDefault="00C0691D">
      <w:r w:rsidRPr="00C0691D">
        <w:drawing>
          <wp:inline distT="0" distB="0" distL="0" distR="0" wp14:anchorId="7F925166" wp14:editId="39637EF7">
            <wp:extent cx="5486400" cy="2018030"/>
            <wp:effectExtent l="0" t="0" r="0" b="1270"/>
            <wp:docPr id="114839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5518" name=""/>
                    <pic:cNvPicPr/>
                  </pic:nvPicPr>
                  <pic:blipFill>
                    <a:blip r:embed="rId7"/>
                    <a:stretch>
                      <a:fillRect/>
                    </a:stretch>
                  </pic:blipFill>
                  <pic:spPr>
                    <a:xfrm>
                      <a:off x="0" y="0"/>
                      <a:ext cx="5486400" cy="2018030"/>
                    </a:xfrm>
                    <a:prstGeom prst="rect">
                      <a:avLst/>
                    </a:prstGeom>
                  </pic:spPr>
                </pic:pic>
              </a:graphicData>
            </a:graphic>
          </wp:inline>
        </w:drawing>
      </w:r>
    </w:p>
    <w:p w14:paraId="337A616E" w14:textId="77777777" w:rsidR="009861A2" w:rsidRDefault="00000000">
      <w:pPr>
        <w:pStyle w:val="Heading1"/>
      </w:pPr>
      <w:r>
        <w:t>Brief Answers</w:t>
      </w:r>
    </w:p>
    <w:p w14:paraId="78F876B3" w14:textId="77777777" w:rsidR="009861A2" w:rsidRDefault="00000000">
      <w:pPr>
        <w:pStyle w:val="Heading2"/>
      </w:pPr>
      <w:r>
        <w:t>1. What is JDK?</w:t>
      </w:r>
    </w:p>
    <w:p w14:paraId="6EEEA4A4" w14:textId="77777777" w:rsidR="009861A2" w:rsidRDefault="00000000">
      <w:r>
        <w:t>JDK (Java Development Kit) is a software package used to develop Java applications. It contains tools such as the Java compiler (javac), along with the JRE and other development utilities.</w:t>
      </w:r>
    </w:p>
    <w:p w14:paraId="542F0BE8" w14:textId="77777777" w:rsidR="009861A2" w:rsidRDefault="00000000">
      <w:pPr>
        <w:pStyle w:val="Heading2"/>
      </w:pPr>
      <w:r>
        <w:t>2. What is JVM?</w:t>
      </w:r>
    </w:p>
    <w:p w14:paraId="2BE8A584" w14:textId="77777777" w:rsidR="009861A2" w:rsidRDefault="00000000">
      <w:r>
        <w:t>JVM (Java Virtual Machine) is the component that runs Java bytecode. It provides a platform-independent environment for executing Java programs.</w:t>
      </w:r>
    </w:p>
    <w:p w14:paraId="17227174" w14:textId="77777777" w:rsidR="009861A2" w:rsidRDefault="00000000">
      <w:pPr>
        <w:pStyle w:val="Heading2"/>
      </w:pPr>
      <w:r>
        <w:t>3. What is JRE?</w:t>
      </w:r>
    </w:p>
    <w:p w14:paraId="1F6720F8" w14:textId="77777777" w:rsidR="009861A2" w:rsidRDefault="00000000">
      <w:r>
        <w:t>JRE (Java Runtime Environment) provides the libraries and JVM required to run Java applications. It is intended for running Java programs rather than developing them.</w:t>
      </w:r>
    </w:p>
    <w:p w14:paraId="52689BEA" w14:textId="77777777" w:rsidR="009861A2" w:rsidRDefault="00000000">
      <w:pPr>
        <w:pStyle w:val="Heading2"/>
      </w:pPr>
      <w:r>
        <w:lastRenderedPageBreak/>
        <w:t>4. Difference between JDK, JRE, and JVM</w:t>
      </w:r>
    </w:p>
    <w:p w14:paraId="12324756" w14:textId="77777777" w:rsidR="009861A2" w:rsidRDefault="00000000">
      <w:r>
        <w:t>JDK is used to develop Java programs and includes the JRE and development tools. JRE provides the environment needed to run Java programs, while JVM is the core component that executes Java bytecode.</w:t>
      </w:r>
    </w:p>
    <w:p w14:paraId="2DE7743A" w14:textId="77777777" w:rsidR="009861A2" w:rsidRDefault="00000000">
      <w:pPr>
        <w:pStyle w:val="Heading1"/>
      </w:pPr>
      <w:r>
        <w:t>Conclusion</w:t>
      </w:r>
    </w:p>
    <w:p w14:paraId="2362A193" w14:textId="77777777" w:rsidR="009861A2" w:rsidRDefault="00000000">
      <w:r>
        <w:t>JDK 21 was installed and configured successfully. The Java installation can be verified using the java -version and javac -version commands, and VS Code with Code Runner can be used to write and execute Java programs.</w:t>
      </w:r>
    </w:p>
    <w:sectPr w:rsidR="009861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126366">
    <w:abstractNumId w:val="8"/>
  </w:num>
  <w:num w:numId="2" w16cid:durableId="1946228919">
    <w:abstractNumId w:val="6"/>
  </w:num>
  <w:num w:numId="3" w16cid:durableId="1349982763">
    <w:abstractNumId w:val="5"/>
  </w:num>
  <w:num w:numId="4" w16cid:durableId="830214503">
    <w:abstractNumId w:val="4"/>
  </w:num>
  <w:num w:numId="5" w16cid:durableId="2052026629">
    <w:abstractNumId w:val="7"/>
  </w:num>
  <w:num w:numId="6" w16cid:durableId="1962805504">
    <w:abstractNumId w:val="3"/>
  </w:num>
  <w:num w:numId="7" w16cid:durableId="1504930747">
    <w:abstractNumId w:val="2"/>
  </w:num>
  <w:num w:numId="8" w16cid:durableId="1259174841">
    <w:abstractNumId w:val="1"/>
  </w:num>
  <w:num w:numId="9" w16cid:durableId="1703705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749"/>
    <w:rsid w:val="0029639D"/>
    <w:rsid w:val="00326F90"/>
    <w:rsid w:val="00756DF1"/>
    <w:rsid w:val="009861A2"/>
    <w:rsid w:val="00AA1D8D"/>
    <w:rsid w:val="00B47730"/>
    <w:rsid w:val="00C0691D"/>
    <w:rsid w:val="00C33C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F1A3D"/>
  <w14:defaultImageDpi w14:val="300"/>
  <w15:docId w15:val="{05A48A7C-FB19-4437-A21E-B5570929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raj</cp:lastModifiedBy>
  <cp:revision>3</cp:revision>
  <dcterms:created xsi:type="dcterms:W3CDTF">2013-12-23T23:15:00Z</dcterms:created>
  <dcterms:modified xsi:type="dcterms:W3CDTF">2026-08-20T20:05:00Z</dcterms:modified>
  <cp:category/>
</cp:coreProperties>
</file>